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9CC8E" w14:textId="77777777" w:rsidR="00577B42" w:rsidRDefault="007F5FF8">
      <w:pPr>
        <w:pStyle w:val="Heading1"/>
      </w:pPr>
      <w:r>
        <w:t>Duck Finder App - Agile Project Plan</w:t>
      </w:r>
    </w:p>
    <w:p w14:paraId="5959479D" w14:textId="77777777" w:rsidR="00577B42" w:rsidRDefault="007F5FF8">
      <w:r>
        <w:rPr>
          <w:b/>
        </w:rPr>
        <w:t>Capstone Project</w:t>
      </w:r>
      <w:r>
        <w:rPr>
          <w:b/>
        </w:rPr>
        <w:br/>
      </w:r>
      <w:r>
        <w:t>Team Members: Marcus Pickett and Liam</w:t>
      </w:r>
      <w:r>
        <w:br/>
        <w:t>Methodology: Scrum</w:t>
      </w:r>
    </w:p>
    <w:p w14:paraId="511D3EAE" w14:textId="77777777" w:rsidR="00577B42" w:rsidRDefault="007F5FF8">
      <w:pPr>
        <w:pStyle w:val="Heading2"/>
      </w:pPr>
      <w:r>
        <w:t>Project Overview</w:t>
      </w:r>
    </w:p>
    <w:p w14:paraId="69FA8195" w14:textId="77777777" w:rsidR="00577B42" w:rsidRDefault="007F5FF8">
      <w:r>
        <w:t>The Duck Finder App is an iOS application that allows users to identify duck species using machine learning, store sightings with GPS coordinates, and access hunting-related information while in the field.</w:t>
      </w:r>
    </w:p>
    <w:p w14:paraId="4A4A324E" w14:textId="77777777" w:rsidR="00577B42" w:rsidRDefault="007F5FF8">
      <w:pPr>
        <w:pStyle w:val="Heading2"/>
      </w:pPr>
      <w:r>
        <w:t>Product Backlog</w:t>
      </w:r>
    </w:p>
    <w:p w14:paraId="1B78B9DF" w14:textId="77777777" w:rsidR="00577B42" w:rsidRDefault="007F5FF8">
      <w:pPr>
        <w:pStyle w:val="ListBullet"/>
      </w:pPr>
      <w:r>
        <w:t>Identify duck species from a photo.</w:t>
      </w:r>
    </w:p>
    <w:p w14:paraId="017F6A32" w14:textId="77777777" w:rsidR="00577B42" w:rsidRDefault="007F5FF8">
      <w:pPr>
        <w:pStyle w:val="ListBullet"/>
      </w:pPr>
      <w:r>
        <w:t>Take a photo using the device camera.</w:t>
      </w:r>
    </w:p>
    <w:p w14:paraId="1019ACE6" w14:textId="77777777" w:rsidR="00577B42" w:rsidRDefault="007F5FF8">
      <w:pPr>
        <w:pStyle w:val="ListBullet"/>
      </w:pPr>
      <w:r>
        <w:t>Upload an image from the photo library.</w:t>
      </w:r>
    </w:p>
    <w:p w14:paraId="6A3D7DFB" w14:textId="77777777" w:rsidR="00577B42" w:rsidRDefault="007F5FF8">
      <w:pPr>
        <w:pStyle w:val="ListBullet"/>
      </w:pPr>
      <w:r>
        <w:t>Operate without an internet connection.</w:t>
      </w:r>
    </w:p>
    <w:p w14:paraId="5416E7BD" w14:textId="77777777" w:rsidR="00577B42" w:rsidRDefault="007F5FF8">
      <w:pPr>
        <w:pStyle w:val="ListBullet"/>
      </w:pPr>
      <w:r>
        <w:t>Save identified ducks.</w:t>
      </w:r>
    </w:p>
    <w:p w14:paraId="0DC52A89" w14:textId="77777777" w:rsidR="00577B42" w:rsidRDefault="007F5FF8">
      <w:pPr>
        <w:pStyle w:val="ListBullet"/>
      </w:pPr>
      <w:r>
        <w:t>Store GPS coordinates for sightings.</w:t>
      </w:r>
    </w:p>
    <w:p w14:paraId="5FFD7A52" w14:textId="3DB3989D" w:rsidR="00577B42" w:rsidRDefault="00003F85">
      <w:pPr>
        <w:pStyle w:val="ListBullet"/>
      </w:pPr>
      <w:r>
        <w:t>Pin</w:t>
      </w:r>
      <w:r w:rsidR="007F5FF8">
        <w:t xml:space="preserve"> sightings on a map.</w:t>
      </w:r>
    </w:p>
    <w:p w14:paraId="1A4A909B" w14:textId="77777777" w:rsidR="00577B42" w:rsidRDefault="007F5FF8">
      <w:pPr>
        <w:pStyle w:val="ListBullet"/>
      </w:pPr>
      <w:r>
        <w:t>View weather information.</w:t>
      </w:r>
    </w:p>
    <w:p w14:paraId="399A449B" w14:textId="77777777" w:rsidR="00577B42" w:rsidRDefault="007F5FF8">
      <w:pPr>
        <w:pStyle w:val="ListBullet"/>
      </w:pPr>
      <w:r>
        <w:t>Maintain a history of identifications.</w:t>
      </w:r>
    </w:p>
    <w:p w14:paraId="6E46ADEC" w14:textId="77777777" w:rsidR="00577B42" w:rsidRDefault="007F5FF8">
      <w:pPr>
        <w:pStyle w:val="ListBullet"/>
      </w:pPr>
      <w:r>
        <w:t>Provide application settings and preferences.</w:t>
      </w:r>
    </w:p>
    <w:p w14:paraId="288B18BE" w14:textId="77777777" w:rsidR="00577B42" w:rsidRDefault="007F5FF8">
      <w:pPr>
        <w:pStyle w:val="Heading2"/>
      </w:pPr>
      <w:r>
        <w:t>Sprint 1 (June 16 - June 30)</w:t>
      </w:r>
    </w:p>
    <w:p w14:paraId="7B40FAF9" w14:textId="77777777" w:rsidR="00577B42" w:rsidRDefault="007F5FF8">
      <w:r>
        <w:t>Goal: Establish the project foundation and create the first machine learning prototype.</w:t>
      </w:r>
    </w:p>
    <w:p w14:paraId="06E92D61" w14:textId="77777777" w:rsidR="00577B42" w:rsidRDefault="007F5FF8">
      <w:pPr>
        <w:pStyle w:val="ListBullet"/>
      </w:pPr>
      <w:r>
        <w:t>Set up Xcode development environment.</w:t>
      </w:r>
    </w:p>
    <w:p w14:paraId="3A7E8CB9" w14:textId="77777777" w:rsidR="00577B42" w:rsidRDefault="007F5FF8">
      <w:pPr>
        <w:pStyle w:val="ListBullet"/>
      </w:pPr>
      <w:r>
        <w:t>Create GitHub repository and workflow.</w:t>
      </w:r>
    </w:p>
    <w:p w14:paraId="23E96EAC" w14:textId="77777777" w:rsidR="00577B42" w:rsidRDefault="007F5FF8">
      <w:pPr>
        <w:pStyle w:val="ListBullet"/>
      </w:pPr>
      <w:r>
        <w:t>Research CoreML and image classification.</w:t>
      </w:r>
    </w:p>
    <w:p w14:paraId="4D4791AD" w14:textId="77777777" w:rsidR="00577B42" w:rsidRDefault="007F5FF8">
      <w:pPr>
        <w:pStyle w:val="ListBullet"/>
      </w:pPr>
      <w:r>
        <w:t>Collect duck image datasets.</w:t>
      </w:r>
    </w:p>
    <w:p w14:paraId="4DAC87D8" w14:textId="77777777" w:rsidR="00577B42" w:rsidRDefault="007F5FF8">
      <w:pPr>
        <w:pStyle w:val="ListBullet"/>
      </w:pPr>
      <w:r>
        <w:t>Train initial machine learning model.</w:t>
      </w:r>
    </w:p>
    <w:p w14:paraId="6EE435D1" w14:textId="77777777" w:rsidR="00577B42" w:rsidRDefault="007F5FF8">
      <w:pPr>
        <w:pStyle w:val="ListBullet"/>
      </w:pPr>
      <w:r>
        <w:t>Create application wireframes and navigation.</w:t>
      </w:r>
    </w:p>
    <w:p w14:paraId="43F196A6" w14:textId="77777777" w:rsidR="00577B42" w:rsidRDefault="007F5FF8">
      <w:pPr>
        <w:pStyle w:val="Heading2"/>
      </w:pPr>
      <w:r>
        <w:t>Sprint 2 (June 30 - July 14)</w:t>
      </w:r>
    </w:p>
    <w:p w14:paraId="262D44BC" w14:textId="77777777" w:rsidR="00577B42" w:rsidRDefault="007F5FF8">
      <w:r>
        <w:t>Goal: Develop the core functionality of the application.</w:t>
      </w:r>
    </w:p>
    <w:p w14:paraId="31B29F63" w14:textId="77777777" w:rsidR="00577B42" w:rsidRDefault="007F5FF8">
      <w:pPr>
        <w:pStyle w:val="ListBullet"/>
      </w:pPr>
      <w:r>
        <w:t>Integrate CoreML model into the application.</w:t>
      </w:r>
    </w:p>
    <w:p w14:paraId="2C99708F" w14:textId="77777777" w:rsidR="00577B42" w:rsidRDefault="007F5FF8">
      <w:pPr>
        <w:pStyle w:val="ListBullet"/>
      </w:pPr>
      <w:r>
        <w:t>Implement camera support.</w:t>
      </w:r>
    </w:p>
    <w:p w14:paraId="157FDE64" w14:textId="77777777" w:rsidR="00577B42" w:rsidRDefault="007F5FF8">
      <w:pPr>
        <w:pStyle w:val="ListBullet"/>
      </w:pPr>
      <w:r>
        <w:t>Implement photo library uploads.</w:t>
      </w:r>
    </w:p>
    <w:p w14:paraId="65835DE5" w14:textId="77777777" w:rsidR="00577B42" w:rsidRDefault="007F5FF8">
      <w:pPr>
        <w:pStyle w:val="ListBullet"/>
      </w:pPr>
      <w:r>
        <w:t>Display classification results.</w:t>
      </w:r>
    </w:p>
    <w:p w14:paraId="7BB6038A" w14:textId="77777777" w:rsidR="00577B42" w:rsidRDefault="007F5FF8">
      <w:pPr>
        <w:pStyle w:val="ListBullet"/>
      </w:pPr>
      <w:r>
        <w:t>Create settings page.</w:t>
      </w:r>
    </w:p>
    <w:p w14:paraId="10B2ADD0" w14:textId="77777777" w:rsidR="00577B42" w:rsidRDefault="007F5FF8">
      <w:pPr>
        <w:pStyle w:val="ListBullet"/>
      </w:pPr>
      <w:r>
        <w:t>Improve user interface and navigation.</w:t>
      </w:r>
    </w:p>
    <w:p w14:paraId="31C2AE99" w14:textId="77777777" w:rsidR="00577B42" w:rsidRDefault="007F5FF8">
      <w:pPr>
        <w:pStyle w:val="Heading2"/>
      </w:pPr>
      <w:r>
        <w:lastRenderedPageBreak/>
        <w:t>Sprint 3 (July 14 - July 28)</w:t>
      </w:r>
    </w:p>
    <w:p w14:paraId="14B0F99A" w14:textId="77777777" w:rsidR="00577B42" w:rsidRDefault="007F5FF8">
      <w:r>
        <w:t>Goal: Testing, refinement, and final preparation.</w:t>
      </w:r>
    </w:p>
    <w:p w14:paraId="64645080" w14:textId="77777777" w:rsidR="00577B42" w:rsidRDefault="007F5FF8">
      <w:pPr>
        <w:pStyle w:val="ListBullet"/>
      </w:pPr>
      <w:r>
        <w:t>Perform accuracy testing.</w:t>
      </w:r>
    </w:p>
    <w:p w14:paraId="77712A3E" w14:textId="77777777" w:rsidR="00577B42" w:rsidRDefault="007F5FF8">
      <w:pPr>
        <w:pStyle w:val="ListBullet"/>
      </w:pPr>
      <w:r>
        <w:t>Fix defects and improve performance.</w:t>
      </w:r>
    </w:p>
    <w:p w14:paraId="4B6E945E" w14:textId="77777777" w:rsidR="00577B42" w:rsidRDefault="007F5FF8">
      <w:pPr>
        <w:pStyle w:val="ListBullet"/>
      </w:pPr>
      <w:r>
        <w:t>Conduct user acceptance testing.</w:t>
      </w:r>
    </w:p>
    <w:p w14:paraId="6C3EC020" w14:textId="77777777" w:rsidR="00577B42" w:rsidRDefault="007F5FF8">
      <w:pPr>
        <w:pStyle w:val="ListBullet"/>
      </w:pPr>
      <w:r>
        <w:t>Finalize documentation.</w:t>
      </w:r>
    </w:p>
    <w:p w14:paraId="3E5D6DA2" w14:textId="77777777" w:rsidR="00577B42" w:rsidRDefault="007F5FF8">
      <w:pPr>
        <w:pStyle w:val="ListBullet"/>
      </w:pPr>
      <w:r>
        <w:t>Prepare final presentation and demonstration.</w:t>
      </w:r>
    </w:p>
    <w:p w14:paraId="2143A9CF" w14:textId="77777777" w:rsidR="00577B42" w:rsidRDefault="007F5FF8">
      <w:pPr>
        <w:pStyle w:val="ListBullet"/>
      </w:pPr>
      <w:r>
        <w:t>Package final application build.</w:t>
      </w:r>
    </w:p>
    <w:p w14:paraId="3BD62864" w14:textId="77777777" w:rsidR="00577B42" w:rsidRDefault="007F5FF8">
      <w:pPr>
        <w:pStyle w:val="Heading2"/>
      </w:pPr>
      <w:r>
        <w:t>Definition of Done</w:t>
      </w:r>
    </w:p>
    <w:p w14:paraId="21D85507" w14:textId="77777777" w:rsidR="00577B42" w:rsidRDefault="007F5FF8">
      <w:pPr>
        <w:pStyle w:val="ListBullet"/>
      </w:pPr>
      <w:r>
        <w:t>Code is committed to GitHub.</w:t>
      </w:r>
    </w:p>
    <w:p w14:paraId="0342B913" w14:textId="77777777" w:rsidR="00577B42" w:rsidRDefault="007F5FF8">
      <w:pPr>
        <w:pStyle w:val="ListBullet"/>
      </w:pPr>
      <w:r>
        <w:t>Application builds successfully.</w:t>
      </w:r>
    </w:p>
    <w:p w14:paraId="31C2C4FA" w14:textId="77777777" w:rsidR="00577B42" w:rsidRDefault="007F5FF8">
      <w:pPr>
        <w:pStyle w:val="ListBullet"/>
      </w:pPr>
      <w:r>
        <w:t>Feature has been tested.</w:t>
      </w:r>
    </w:p>
    <w:p w14:paraId="180B71B5" w14:textId="77777777" w:rsidR="00577B42" w:rsidRDefault="007F5FF8">
      <w:pPr>
        <w:pStyle w:val="ListBullet"/>
      </w:pPr>
      <w:r>
        <w:t>Critical bugs are resolved.</w:t>
      </w:r>
    </w:p>
    <w:p w14:paraId="0A15F0CB" w14:textId="77777777" w:rsidR="00577B42" w:rsidRDefault="007F5FF8">
      <w:pPr>
        <w:pStyle w:val="ListBullet"/>
      </w:pPr>
      <w:r>
        <w:t>Documentation is updated.</w:t>
      </w:r>
    </w:p>
    <w:p w14:paraId="06C34C87" w14:textId="77777777" w:rsidR="00577B42" w:rsidRDefault="007F5FF8">
      <w:pPr>
        <w:pStyle w:val="ListBullet"/>
      </w:pPr>
      <w:r>
        <w:t>Team approval has been received.</w:t>
      </w:r>
    </w:p>
    <w:p w14:paraId="0D5B940A" w14:textId="77777777" w:rsidR="00577B42" w:rsidRDefault="007F5FF8">
      <w:pPr>
        <w:pStyle w:val="Heading2"/>
      </w:pPr>
      <w:r>
        <w:t>Agile Ceremonies</w:t>
      </w:r>
    </w:p>
    <w:p w14:paraId="0D4AF191" w14:textId="77777777" w:rsidR="00577B42" w:rsidRDefault="007F5FF8">
      <w:r>
        <w:t>Sprint Planning: Conducted at the beginning of each sprint.</w:t>
      </w:r>
    </w:p>
    <w:p w14:paraId="0F22086B" w14:textId="77777777" w:rsidR="00577B42" w:rsidRDefault="007F5FF8">
      <w:r>
        <w:t>Daily Standup: Discuss progress, plans, and blockers.</w:t>
      </w:r>
    </w:p>
    <w:p w14:paraId="27A9A1F3" w14:textId="77777777" w:rsidR="00577B42" w:rsidRDefault="007F5FF8">
      <w:r>
        <w:t>Sprint Review: Demonstrate completed functionality.</w:t>
      </w:r>
    </w:p>
    <w:p w14:paraId="31B6C025" w14:textId="77777777" w:rsidR="00577B42" w:rsidRDefault="007F5FF8">
      <w:r>
        <w:t>Sprint Retrospective: Review lessons learned and improvements.</w:t>
      </w:r>
    </w:p>
    <w:sectPr w:rsidR="00577B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365543">
    <w:abstractNumId w:val="8"/>
  </w:num>
  <w:num w:numId="2" w16cid:durableId="1713264183">
    <w:abstractNumId w:val="6"/>
  </w:num>
  <w:num w:numId="3" w16cid:durableId="1305430774">
    <w:abstractNumId w:val="5"/>
  </w:num>
  <w:num w:numId="4" w16cid:durableId="2073573376">
    <w:abstractNumId w:val="4"/>
  </w:num>
  <w:num w:numId="5" w16cid:durableId="1554846469">
    <w:abstractNumId w:val="7"/>
  </w:num>
  <w:num w:numId="6" w16cid:durableId="860241941">
    <w:abstractNumId w:val="3"/>
  </w:num>
  <w:num w:numId="7" w16cid:durableId="1349285870">
    <w:abstractNumId w:val="2"/>
  </w:num>
  <w:num w:numId="8" w16cid:durableId="79907375">
    <w:abstractNumId w:val="1"/>
  </w:num>
  <w:num w:numId="9" w16cid:durableId="144908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85"/>
    <w:rsid w:val="00034616"/>
    <w:rsid w:val="0006063C"/>
    <w:rsid w:val="0015074B"/>
    <w:rsid w:val="00274CCF"/>
    <w:rsid w:val="0029639D"/>
    <w:rsid w:val="00326F90"/>
    <w:rsid w:val="00470811"/>
    <w:rsid w:val="00577B42"/>
    <w:rsid w:val="007F5FF8"/>
    <w:rsid w:val="00AA1D8D"/>
    <w:rsid w:val="00B47730"/>
    <w:rsid w:val="00CB0664"/>
    <w:rsid w:val="00E87171"/>
    <w:rsid w:val="00FC21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D01A64"/>
  <w14:defaultImageDpi w14:val="300"/>
  <w15:docId w15:val="{441E7F1F-336F-4FC1-8631-FF0113FA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marcus pickett</cp:lastModifiedBy>
  <cp:revision>3</cp:revision>
  <dcterms:created xsi:type="dcterms:W3CDTF">2026-06-10T16:11:00Z</dcterms:created>
  <dcterms:modified xsi:type="dcterms:W3CDTF">2026-06-14T15:06:00Z</dcterms:modified>
  <cp:category/>
</cp:coreProperties>
</file>