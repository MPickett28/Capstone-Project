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3F266" w14:textId="77777777" w:rsidR="0068475C" w:rsidRPr="007F5002" w:rsidRDefault="00147332" w:rsidP="007F50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5002">
        <w:rPr>
          <w:rFonts w:ascii="Times New Roman" w:hAnsi="Times New Roman" w:cs="Times New Roman"/>
          <w:b/>
          <w:bCs/>
          <w:sz w:val="32"/>
          <w:szCs w:val="32"/>
        </w:rPr>
        <w:t>Capstone Project - Sprint 1</w:t>
      </w:r>
    </w:p>
    <w:p w14:paraId="77C72385" w14:textId="7DC96E24" w:rsidR="0068475C" w:rsidRPr="007F5002" w:rsidRDefault="00147332" w:rsidP="007F5002">
      <w:pPr>
        <w:rPr>
          <w:rFonts w:ascii="Times New Roman" w:hAnsi="Times New Roman" w:cs="Times New Roman"/>
          <w:sz w:val="24"/>
          <w:szCs w:val="24"/>
        </w:rPr>
      </w:pPr>
      <w:r w:rsidRPr="007F5002">
        <w:rPr>
          <w:rFonts w:ascii="Times New Roman" w:hAnsi="Times New Roman" w:cs="Times New Roman"/>
          <w:b/>
          <w:sz w:val="24"/>
          <w:szCs w:val="24"/>
        </w:rPr>
        <w:t xml:space="preserve">Sprint Duration: </w:t>
      </w:r>
      <w:r w:rsidRPr="007F5002">
        <w:rPr>
          <w:rFonts w:ascii="Times New Roman" w:hAnsi="Times New Roman" w:cs="Times New Roman"/>
          <w:sz w:val="24"/>
          <w:szCs w:val="24"/>
        </w:rPr>
        <w:t>June 16, 2026 – June 30, 2026</w:t>
      </w:r>
      <w:r w:rsidRPr="007F5002">
        <w:rPr>
          <w:rFonts w:ascii="Times New Roman" w:hAnsi="Times New Roman" w:cs="Times New Roman"/>
          <w:sz w:val="24"/>
          <w:szCs w:val="24"/>
        </w:rPr>
        <w:br/>
      </w:r>
      <w:r w:rsidRPr="007F5002">
        <w:rPr>
          <w:rFonts w:ascii="Times New Roman" w:hAnsi="Times New Roman" w:cs="Times New Roman"/>
          <w:b/>
          <w:sz w:val="24"/>
          <w:szCs w:val="24"/>
        </w:rPr>
        <w:t xml:space="preserve">Sprint Goal: </w:t>
      </w:r>
      <w:r w:rsidRPr="007F5002">
        <w:rPr>
          <w:rFonts w:ascii="Times New Roman" w:hAnsi="Times New Roman" w:cs="Times New Roman"/>
          <w:sz w:val="24"/>
          <w:szCs w:val="24"/>
        </w:rPr>
        <w:t xml:space="preserve">Design the application </w:t>
      </w:r>
      <w:r w:rsidR="007F5002" w:rsidRPr="007F5002">
        <w:rPr>
          <w:rFonts w:ascii="Times New Roman" w:hAnsi="Times New Roman" w:cs="Times New Roman"/>
          <w:sz w:val="24"/>
          <w:szCs w:val="24"/>
        </w:rPr>
        <w:t>structure</w:t>
      </w:r>
      <w:r w:rsidRPr="007F5002">
        <w:rPr>
          <w:rFonts w:ascii="Times New Roman" w:hAnsi="Times New Roman" w:cs="Times New Roman"/>
          <w:sz w:val="24"/>
          <w:szCs w:val="24"/>
        </w:rPr>
        <w:t xml:space="preserve"> and prepare the machine learning resources required for development.</w:t>
      </w:r>
    </w:p>
    <w:p w14:paraId="2DAA97CF" w14:textId="77777777" w:rsidR="0068475C" w:rsidRPr="007F5002" w:rsidRDefault="00147332" w:rsidP="007F5002">
      <w:pPr>
        <w:rPr>
          <w:rFonts w:ascii="Times New Roman" w:hAnsi="Times New Roman" w:cs="Times New Roman"/>
        </w:rPr>
      </w:pPr>
      <w:r w:rsidRPr="007F5002">
        <w:rPr>
          <w:rFonts w:ascii="Times New Roman" w:hAnsi="Times New Roman" w:cs="Times New Roman"/>
        </w:rPr>
        <w:t>Sprint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68475C" w:rsidRPr="007F5002" w14:paraId="3F63FED4" w14:textId="77777777">
        <w:tc>
          <w:tcPr>
            <w:tcW w:w="2880" w:type="dxa"/>
          </w:tcPr>
          <w:p w14:paraId="048EA8A9" w14:textId="77777777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>User Story / Task</w:t>
            </w:r>
          </w:p>
        </w:tc>
        <w:tc>
          <w:tcPr>
            <w:tcW w:w="2880" w:type="dxa"/>
          </w:tcPr>
          <w:p w14:paraId="6FE9014E" w14:textId="77777777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2880" w:type="dxa"/>
          </w:tcPr>
          <w:p w14:paraId="58E40A17" w14:textId="77777777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>Status</w:t>
            </w:r>
          </w:p>
        </w:tc>
      </w:tr>
      <w:tr w:rsidR="0068475C" w:rsidRPr="007F5002" w14:paraId="647D874E" w14:textId="77777777">
        <w:tc>
          <w:tcPr>
            <w:tcW w:w="2880" w:type="dxa"/>
          </w:tcPr>
          <w:p w14:paraId="7A33E91F" w14:textId="78AC2716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 xml:space="preserve">Finalize application </w:t>
            </w:r>
            <w:r w:rsidR="007F5002">
              <w:rPr>
                <w:rFonts w:ascii="Times New Roman" w:hAnsi="Times New Roman" w:cs="Times New Roman"/>
              </w:rPr>
              <w:t>structure</w:t>
            </w:r>
            <w:r w:rsidRPr="007F5002">
              <w:rPr>
                <w:rFonts w:ascii="Times New Roman" w:hAnsi="Times New Roman" w:cs="Times New Roman"/>
              </w:rPr>
              <w:t xml:space="preserve"> and navigation</w:t>
            </w:r>
          </w:p>
        </w:tc>
        <w:tc>
          <w:tcPr>
            <w:tcW w:w="2880" w:type="dxa"/>
          </w:tcPr>
          <w:p w14:paraId="34834FDC" w14:textId="77777777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880" w:type="dxa"/>
          </w:tcPr>
          <w:p w14:paraId="2C9B7FAB" w14:textId="77777777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>Complete</w:t>
            </w:r>
          </w:p>
        </w:tc>
      </w:tr>
      <w:tr w:rsidR="0068475C" w:rsidRPr="007F5002" w14:paraId="63354BE4" w14:textId="77777777">
        <w:tc>
          <w:tcPr>
            <w:tcW w:w="2880" w:type="dxa"/>
          </w:tcPr>
          <w:p w14:paraId="3EBCA06A" w14:textId="77777777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>Design user interface layout and screen flow</w:t>
            </w:r>
          </w:p>
        </w:tc>
        <w:tc>
          <w:tcPr>
            <w:tcW w:w="2880" w:type="dxa"/>
          </w:tcPr>
          <w:p w14:paraId="6562DD9E" w14:textId="77777777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880" w:type="dxa"/>
          </w:tcPr>
          <w:p w14:paraId="1CDCF1CF" w14:textId="77777777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>Complete</w:t>
            </w:r>
          </w:p>
        </w:tc>
      </w:tr>
      <w:tr w:rsidR="0068475C" w:rsidRPr="007F5002" w14:paraId="78209F8F" w14:textId="77777777">
        <w:tc>
          <w:tcPr>
            <w:tcW w:w="2880" w:type="dxa"/>
          </w:tcPr>
          <w:p w14:paraId="0EAD64CA" w14:textId="77777777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>Research SwiftUI and Xcode features required for implementation</w:t>
            </w:r>
          </w:p>
        </w:tc>
        <w:tc>
          <w:tcPr>
            <w:tcW w:w="2880" w:type="dxa"/>
          </w:tcPr>
          <w:p w14:paraId="2D004FA2" w14:textId="77777777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880" w:type="dxa"/>
          </w:tcPr>
          <w:p w14:paraId="7FFBC0CE" w14:textId="77777777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>Complete</w:t>
            </w:r>
          </w:p>
        </w:tc>
      </w:tr>
      <w:tr w:rsidR="0068475C" w:rsidRPr="007F5002" w14:paraId="4C7819BE" w14:textId="77777777">
        <w:tc>
          <w:tcPr>
            <w:tcW w:w="2880" w:type="dxa"/>
          </w:tcPr>
          <w:p w14:paraId="1696338D" w14:textId="77777777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>Continue learning Machine Learning integration in Xcode</w:t>
            </w:r>
          </w:p>
        </w:tc>
        <w:tc>
          <w:tcPr>
            <w:tcW w:w="2880" w:type="dxa"/>
          </w:tcPr>
          <w:p w14:paraId="1B4472C7" w14:textId="77777777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880" w:type="dxa"/>
          </w:tcPr>
          <w:p w14:paraId="2BF40BDE" w14:textId="77777777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>In Progress</w:t>
            </w:r>
          </w:p>
        </w:tc>
      </w:tr>
      <w:tr w:rsidR="0068475C" w:rsidRPr="007F5002" w14:paraId="3CF79C73" w14:textId="77777777">
        <w:tc>
          <w:tcPr>
            <w:tcW w:w="2880" w:type="dxa"/>
          </w:tcPr>
          <w:p w14:paraId="36805C8D" w14:textId="77777777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>Collect and organize duck images for model training</w:t>
            </w:r>
          </w:p>
        </w:tc>
        <w:tc>
          <w:tcPr>
            <w:tcW w:w="2880" w:type="dxa"/>
          </w:tcPr>
          <w:p w14:paraId="756B4E7B" w14:textId="77777777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880" w:type="dxa"/>
          </w:tcPr>
          <w:p w14:paraId="30AECCE8" w14:textId="77777777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>Complete</w:t>
            </w:r>
          </w:p>
        </w:tc>
      </w:tr>
      <w:tr w:rsidR="0068475C" w:rsidRPr="007F5002" w14:paraId="0D08ABF7" w14:textId="77777777">
        <w:tc>
          <w:tcPr>
            <w:tcW w:w="2880" w:type="dxa"/>
          </w:tcPr>
          <w:p w14:paraId="0239BC27" w14:textId="77777777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>Label and categorize images for each duck species</w:t>
            </w:r>
          </w:p>
        </w:tc>
        <w:tc>
          <w:tcPr>
            <w:tcW w:w="2880" w:type="dxa"/>
          </w:tcPr>
          <w:p w14:paraId="7BF3C582" w14:textId="77777777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880" w:type="dxa"/>
          </w:tcPr>
          <w:p w14:paraId="51ED05E9" w14:textId="77777777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>Complete</w:t>
            </w:r>
          </w:p>
        </w:tc>
      </w:tr>
      <w:tr w:rsidR="0068475C" w:rsidRPr="007F5002" w14:paraId="0A779FA2" w14:textId="77777777">
        <w:tc>
          <w:tcPr>
            <w:tcW w:w="2880" w:type="dxa"/>
          </w:tcPr>
          <w:p w14:paraId="20B9E0EC" w14:textId="77777777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>Research suitable Core ML model options</w:t>
            </w:r>
          </w:p>
        </w:tc>
        <w:tc>
          <w:tcPr>
            <w:tcW w:w="2880" w:type="dxa"/>
          </w:tcPr>
          <w:p w14:paraId="15F68E6F" w14:textId="77777777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880" w:type="dxa"/>
          </w:tcPr>
          <w:p w14:paraId="2EC303DA" w14:textId="77777777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>Complete</w:t>
            </w:r>
          </w:p>
        </w:tc>
      </w:tr>
      <w:tr w:rsidR="0068475C" w:rsidRPr="007F5002" w14:paraId="678AB2C1" w14:textId="77777777">
        <w:tc>
          <w:tcPr>
            <w:tcW w:w="2880" w:type="dxa"/>
          </w:tcPr>
          <w:p w14:paraId="2A33D0BC" w14:textId="77777777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>Prepare the dataset for model training</w:t>
            </w:r>
          </w:p>
        </w:tc>
        <w:tc>
          <w:tcPr>
            <w:tcW w:w="2880" w:type="dxa"/>
          </w:tcPr>
          <w:p w14:paraId="20DB8FB2" w14:textId="77777777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880" w:type="dxa"/>
          </w:tcPr>
          <w:p w14:paraId="22245983" w14:textId="77777777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>Complete</w:t>
            </w:r>
          </w:p>
        </w:tc>
      </w:tr>
      <w:tr w:rsidR="0068475C" w:rsidRPr="007F5002" w14:paraId="56779461" w14:textId="77777777">
        <w:tc>
          <w:tcPr>
            <w:tcW w:w="2880" w:type="dxa"/>
          </w:tcPr>
          <w:p w14:paraId="4EF890D8" w14:textId="77777777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>Complete initial project documentation and planning</w:t>
            </w:r>
          </w:p>
        </w:tc>
        <w:tc>
          <w:tcPr>
            <w:tcW w:w="2880" w:type="dxa"/>
          </w:tcPr>
          <w:p w14:paraId="30D99C8A" w14:textId="77777777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880" w:type="dxa"/>
          </w:tcPr>
          <w:p w14:paraId="27572D74" w14:textId="77777777" w:rsidR="0068475C" w:rsidRPr="007F5002" w:rsidRDefault="00147332" w:rsidP="007F5002">
            <w:pPr>
              <w:rPr>
                <w:rFonts w:ascii="Times New Roman" w:hAnsi="Times New Roman" w:cs="Times New Roman"/>
              </w:rPr>
            </w:pPr>
            <w:r w:rsidRPr="007F5002">
              <w:rPr>
                <w:rFonts w:ascii="Times New Roman" w:hAnsi="Times New Roman" w:cs="Times New Roman"/>
              </w:rPr>
              <w:t>Complete</w:t>
            </w:r>
          </w:p>
        </w:tc>
      </w:tr>
    </w:tbl>
    <w:p w14:paraId="009AAE1F" w14:textId="77777777" w:rsidR="007F5002" w:rsidRDefault="007F5002" w:rsidP="007F500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8433E4" w14:textId="236BFB76" w:rsidR="0068475C" w:rsidRPr="007F5002" w:rsidRDefault="00147332" w:rsidP="007F50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5002">
        <w:rPr>
          <w:rFonts w:ascii="Times New Roman" w:hAnsi="Times New Roman" w:cs="Times New Roman"/>
          <w:b/>
          <w:bCs/>
          <w:sz w:val="32"/>
          <w:szCs w:val="32"/>
        </w:rPr>
        <w:t>Work Completed</w:t>
      </w:r>
    </w:p>
    <w:p w14:paraId="1EC785D3" w14:textId="77777777" w:rsidR="0068475C" w:rsidRPr="007F5002" w:rsidRDefault="00147332" w:rsidP="007F50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F5002">
        <w:rPr>
          <w:rFonts w:ascii="Times New Roman" w:hAnsi="Times New Roman" w:cs="Times New Roman"/>
          <w:sz w:val="24"/>
          <w:szCs w:val="24"/>
        </w:rPr>
        <w:t>Designed the overall structure of the application.</w:t>
      </w:r>
    </w:p>
    <w:p w14:paraId="6765BAE1" w14:textId="77777777" w:rsidR="0068475C" w:rsidRPr="007F5002" w:rsidRDefault="00147332" w:rsidP="007F50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F5002">
        <w:rPr>
          <w:rFonts w:ascii="Times New Roman" w:hAnsi="Times New Roman" w:cs="Times New Roman"/>
          <w:sz w:val="24"/>
          <w:szCs w:val="24"/>
        </w:rPr>
        <w:t>Planned screen navigation and user workflow.</w:t>
      </w:r>
    </w:p>
    <w:p w14:paraId="44BF31AA" w14:textId="77777777" w:rsidR="0068475C" w:rsidRPr="007F5002" w:rsidRDefault="00147332" w:rsidP="007F50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F5002">
        <w:rPr>
          <w:rFonts w:ascii="Times New Roman" w:hAnsi="Times New Roman" w:cs="Times New Roman"/>
          <w:sz w:val="24"/>
          <w:szCs w:val="24"/>
        </w:rPr>
        <w:t>Continued learning SwiftUI and Xcode development.</w:t>
      </w:r>
    </w:p>
    <w:p w14:paraId="75E11E1F" w14:textId="77777777" w:rsidR="0068475C" w:rsidRPr="007F5002" w:rsidRDefault="00147332" w:rsidP="007F50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F5002">
        <w:rPr>
          <w:rFonts w:ascii="Times New Roman" w:hAnsi="Times New Roman" w:cs="Times New Roman"/>
          <w:sz w:val="24"/>
          <w:szCs w:val="24"/>
        </w:rPr>
        <w:t>Began learning how Machine Learning integrates with Xcode.</w:t>
      </w:r>
    </w:p>
    <w:p w14:paraId="584D8385" w14:textId="77777777" w:rsidR="0068475C" w:rsidRPr="007F5002" w:rsidRDefault="00147332" w:rsidP="007F50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F5002">
        <w:rPr>
          <w:rFonts w:ascii="Times New Roman" w:hAnsi="Times New Roman" w:cs="Times New Roman"/>
          <w:sz w:val="24"/>
          <w:szCs w:val="24"/>
        </w:rPr>
        <w:t>Collected and organized duck photographs for training.</w:t>
      </w:r>
    </w:p>
    <w:p w14:paraId="30BB73B0" w14:textId="77777777" w:rsidR="0068475C" w:rsidRPr="007F5002" w:rsidRDefault="00147332" w:rsidP="007F50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F5002">
        <w:rPr>
          <w:rFonts w:ascii="Times New Roman" w:hAnsi="Times New Roman" w:cs="Times New Roman"/>
          <w:sz w:val="24"/>
          <w:szCs w:val="24"/>
        </w:rPr>
        <w:t>Organized the dataset into appropriate classifications.</w:t>
      </w:r>
    </w:p>
    <w:p w14:paraId="2251EFC5" w14:textId="77777777" w:rsidR="0068475C" w:rsidRPr="007F5002" w:rsidRDefault="00147332" w:rsidP="007F50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F5002">
        <w:rPr>
          <w:rFonts w:ascii="Times New Roman" w:hAnsi="Times New Roman" w:cs="Times New Roman"/>
          <w:sz w:val="24"/>
          <w:szCs w:val="24"/>
        </w:rPr>
        <w:t>Completed project planning documentation.</w:t>
      </w:r>
    </w:p>
    <w:p w14:paraId="5C469A9A" w14:textId="77777777" w:rsidR="007F5002" w:rsidRDefault="007F5002" w:rsidP="007F500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D6F2E9" w14:textId="77777777" w:rsidR="007F5002" w:rsidRDefault="007F5002" w:rsidP="007F500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9B83C7" w14:textId="77777777" w:rsidR="007F5002" w:rsidRDefault="007F5002" w:rsidP="007F500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682153" w14:textId="0A3197DC" w:rsidR="0068475C" w:rsidRPr="007F5002" w:rsidRDefault="00147332" w:rsidP="007F50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5002">
        <w:rPr>
          <w:rFonts w:ascii="Times New Roman" w:hAnsi="Times New Roman" w:cs="Times New Roman"/>
          <w:b/>
          <w:bCs/>
          <w:sz w:val="32"/>
          <w:szCs w:val="32"/>
        </w:rPr>
        <w:lastRenderedPageBreak/>
        <w:t>Deliverables</w:t>
      </w:r>
    </w:p>
    <w:p w14:paraId="01D32EF2" w14:textId="1B60C572" w:rsidR="0068475C" w:rsidRPr="007F5002" w:rsidRDefault="00147332" w:rsidP="007F500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F5002">
        <w:rPr>
          <w:rFonts w:ascii="Times New Roman" w:hAnsi="Times New Roman" w:cs="Times New Roman"/>
          <w:sz w:val="24"/>
          <w:szCs w:val="24"/>
        </w:rPr>
        <w:t xml:space="preserve">Application </w:t>
      </w:r>
      <w:r w:rsidR="007F5002" w:rsidRPr="007F5002">
        <w:rPr>
          <w:rFonts w:ascii="Times New Roman" w:hAnsi="Times New Roman" w:cs="Times New Roman"/>
          <w:sz w:val="24"/>
          <w:szCs w:val="24"/>
        </w:rPr>
        <w:t>structure</w:t>
      </w:r>
      <w:r w:rsidRPr="007F5002">
        <w:rPr>
          <w:rFonts w:ascii="Times New Roman" w:hAnsi="Times New Roman" w:cs="Times New Roman"/>
          <w:sz w:val="24"/>
          <w:szCs w:val="24"/>
        </w:rPr>
        <w:t xml:space="preserve"> completed.</w:t>
      </w:r>
    </w:p>
    <w:p w14:paraId="1DBC9976" w14:textId="77777777" w:rsidR="0068475C" w:rsidRPr="007F5002" w:rsidRDefault="00147332" w:rsidP="007F500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F5002">
        <w:rPr>
          <w:rFonts w:ascii="Times New Roman" w:hAnsi="Times New Roman" w:cs="Times New Roman"/>
          <w:sz w:val="24"/>
          <w:szCs w:val="24"/>
        </w:rPr>
        <w:t>UI and navigation plan completed.</w:t>
      </w:r>
    </w:p>
    <w:p w14:paraId="67580967" w14:textId="77777777" w:rsidR="0068475C" w:rsidRPr="007F5002" w:rsidRDefault="00147332" w:rsidP="007F500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F5002">
        <w:rPr>
          <w:rFonts w:ascii="Times New Roman" w:hAnsi="Times New Roman" w:cs="Times New Roman"/>
          <w:sz w:val="24"/>
          <w:szCs w:val="24"/>
        </w:rPr>
        <w:t>Organized image dataset for machine learning.</w:t>
      </w:r>
    </w:p>
    <w:p w14:paraId="01E5E0EB" w14:textId="77777777" w:rsidR="0068475C" w:rsidRPr="007F5002" w:rsidRDefault="00147332" w:rsidP="007F500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F5002">
        <w:rPr>
          <w:rFonts w:ascii="Times New Roman" w:hAnsi="Times New Roman" w:cs="Times New Roman"/>
          <w:sz w:val="24"/>
          <w:szCs w:val="24"/>
        </w:rPr>
        <w:t>Initial project documentation completed.</w:t>
      </w:r>
    </w:p>
    <w:p w14:paraId="6AF24D9E" w14:textId="77777777" w:rsidR="0068475C" w:rsidRPr="007F5002" w:rsidRDefault="00147332" w:rsidP="007F50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5002">
        <w:rPr>
          <w:rFonts w:ascii="Times New Roman" w:hAnsi="Times New Roman" w:cs="Times New Roman"/>
          <w:b/>
          <w:bCs/>
          <w:sz w:val="32"/>
          <w:szCs w:val="32"/>
        </w:rPr>
        <w:t>Sprint Review</w:t>
      </w:r>
    </w:p>
    <w:p w14:paraId="6C9893B8" w14:textId="672389E1" w:rsidR="0068475C" w:rsidRPr="007F5002" w:rsidRDefault="00147332" w:rsidP="007F5002">
      <w:pPr>
        <w:rPr>
          <w:rFonts w:ascii="Times New Roman" w:hAnsi="Times New Roman" w:cs="Times New Roman"/>
          <w:sz w:val="24"/>
          <w:szCs w:val="24"/>
        </w:rPr>
      </w:pPr>
      <w:r w:rsidRPr="007F5002">
        <w:rPr>
          <w:rFonts w:ascii="Times New Roman" w:hAnsi="Times New Roman" w:cs="Times New Roman"/>
          <w:sz w:val="24"/>
          <w:szCs w:val="24"/>
        </w:rPr>
        <w:t xml:space="preserve">By the end of Sprint 1, the project had a defined application </w:t>
      </w:r>
      <w:proofErr w:type="spellStart"/>
      <w:r w:rsidR="007F5002">
        <w:rPr>
          <w:rFonts w:ascii="Times New Roman" w:hAnsi="Times New Roman" w:cs="Times New Roman"/>
          <w:sz w:val="24"/>
          <w:szCs w:val="24"/>
        </w:rPr>
        <w:t>Strcuture</w:t>
      </w:r>
      <w:proofErr w:type="spellEnd"/>
      <w:r w:rsidRPr="007F5002">
        <w:rPr>
          <w:rFonts w:ascii="Times New Roman" w:hAnsi="Times New Roman" w:cs="Times New Roman"/>
          <w:sz w:val="24"/>
          <w:szCs w:val="24"/>
        </w:rPr>
        <w:t xml:space="preserve"> and a well-organized dataset for the machine learning model. Research into SwiftUI, Xcode, and Core ML established the foundation needed to begin application development in Sprint 2.</w:t>
      </w:r>
    </w:p>
    <w:p w14:paraId="3467EB36" w14:textId="77777777" w:rsidR="0068475C" w:rsidRPr="007F5002" w:rsidRDefault="00147332" w:rsidP="007F50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5002">
        <w:rPr>
          <w:rFonts w:ascii="Times New Roman" w:hAnsi="Times New Roman" w:cs="Times New Roman"/>
          <w:b/>
          <w:bCs/>
          <w:sz w:val="32"/>
          <w:szCs w:val="32"/>
        </w:rPr>
        <w:t>Sprint Retrospective</w:t>
      </w:r>
    </w:p>
    <w:p w14:paraId="11B749B7" w14:textId="77777777" w:rsidR="0068475C" w:rsidRPr="007F5002" w:rsidRDefault="00147332" w:rsidP="007F50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5002">
        <w:rPr>
          <w:rFonts w:ascii="Times New Roman" w:hAnsi="Times New Roman" w:cs="Times New Roman"/>
          <w:b/>
          <w:bCs/>
          <w:sz w:val="24"/>
          <w:szCs w:val="24"/>
        </w:rPr>
        <w:t>What Went Well</w:t>
      </w:r>
    </w:p>
    <w:p w14:paraId="3F93B5D1" w14:textId="77777777" w:rsidR="0068475C" w:rsidRPr="007F5002" w:rsidRDefault="00147332" w:rsidP="007F500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F5002">
        <w:rPr>
          <w:rFonts w:ascii="Times New Roman" w:hAnsi="Times New Roman" w:cs="Times New Roman"/>
          <w:sz w:val="24"/>
          <w:szCs w:val="24"/>
        </w:rPr>
        <w:t>Successfully planned the application's architecture before implementation.</w:t>
      </w:r>
    </w:p>
    <w:p w14:paraId="20B2DF94" w14:textId="77777777" w:rsidR="0068475C" w:rsidRPr="007F5002" w:rsidRDefault="00147332" w:rsidP="007F500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F5002">
        <w:rPr>
          <w:rFonts w:ascii="Times New Roman" w:hAnsi="Times New Roman" w:cs="Times New Roman"/>
          <w:sz w:val="24"/>
          <w:szCs w:val="24"/>
        </w:rPr>
        <w:t xml:space="preserve">Collected </w:t>
      </w:r>
      <w:proofErr w:type="gramStart"/>
      <w:r w:rsidRPr="007F5002">
        <w:rPr>
          <w:rFonts w:ascii="Times New Roman" w:hAnsi="Times New Roman" w:cs="Times New Roman"/>
          <w:sz w:val="24"/>
          <w:szCs w:val="24"/>
        </w:rPr>
        <w:t>a sufficient number of</w:t>
      </w:r>
      <w:proofErr w:type="gramEnd"/>
      <w:r w:rsidRPr="007F5002">
        <w:rPr>
          <w:rFonts w:ascii="Times New Roman" w:hAnsi="Times New Roman" w:cs="Times New Roman"/>
          <w:sz w:val="24"/>
          <w:szCs w:val="24"/>
        </w:rPr>
        <w:t xml:space="preserve"> duck images for the dataset.</w:t>
      </w:r>
    </w:p>
    <w:p w14:paraId="093803A4" w14:textId="77777777" w:rsidR="0068475C" w:rsidRPr="007F5002" w:rsidRDefault="00147332" w:rsidP="007F500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F5002">
        <w:rPr>
          <w:rFonts w:ascii="Times New Roman" w:hAnsi="Times New Roman" w:cs="Times New Roman"/>
          <w:sz w:val="24"/>
          <w:szCs w:val="24"/>
        </w:rPr>
        <w:t>Improved understanding of SwiftUI and Core ML.</w:t>
      </w:r>
    </w:p>
    <w:p w14:paraId="44F05A02" w14:textId="77777777" w:rsidR="0068475C" w:rsidRPr="007F5002" w:rsidRDefault="00147332" w:rsidP="007F500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F5002">
        <w:rPr>
          <w:rFonts w:ascii="Times New Roman" w:hAnsi="Times New Roman" w:cs="Times New Roman"/>
          <w:sz w:val="24"/>
          <w:szCs w:val="24"/>
        </w:rPr>
        <w:t>Created a clear roadmap for future development.</w:t>
      </w:r>
    </w:p>
    <w:p w14:paraId="1B9665C6" w14:textId="3EBD2794" w:rsidR="0068475C" w:rsidRPr="007F5002" w:rsidRDefault="00147332" w:rsidP="007F50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5002">
        <w:rPr>
          <w:rFonts w:ascii="Times New Roman" w:hAnsi="Times New Roman" w:cs="Times New Roman"/>
          <w:b/>
          <w:bCs/>
          <w:sz w:val="24"/>
          <w:szCs w:val="24"/>
        </w:rPr>
        <w:t>Areas for Improvement</w:t>
      </w:r>
    </w:p>
    <w:p w14:paraId="73CB16EC" w14:textId="77777777" w:rsidR="0068475C" w:rsidRPr="007F5002" w:rsidRDefault="00147332" w:rsidP="007F500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F5002">
        <w:rPr>
          <w:rFonts w:ascii="Times New Roman" w:hAnsi="Times New Roman" w:cs="Times New Roman"/>
          <w:sz w:val="24"/>
          <w:szCs w:val="24"/>
        </w:rPr>
        <w:t>Data collection took longer due to image quality and categorization requirements.</w:t>
      </w:r>
    </w:p>
    <w:p w14:paraId="513B4C33" w14:textId="77777777" w:rsidR="0068475C" w:rsidRPr="007F5002" w:rsidRDefault="00147332" w:rsidP="007F500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F5002">
        <w:rPr>
          <w:rFonts w:ascii="Times New Roman" w:hAnsi="Times New Roman" w:cs="Times New Roman"/>
          <w:sz w:val="24"/>
          <w:szCs w:val="24"/>
        </w:rPr>
        <w:t>More time should be allocated for testing the ML model before integration.</w:t>
      </w:r>
    </w:p>
    <w:p w14:paraId="6AE73317" w14:textId="77777777" w:rsidR="0068475C" w:rsidRPr="007F5002" w:rsidRDefault="00147332" w:rsidP="007F50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5002">
        <w:rPr>
          <w:rFonts w:ascii="Times New Roman" w:hAnsi="Times New Roman" w:cs="Times New Roman"/>
          <w:b/>
          <w:bCs/>
          <w:sz w:val="24"/>
          <w:szCs w:val="24"/>
        </w:rPr>
        <w:t>Action Items for Sprint 2</w:t>
      </w:r>
    </w:p>
    <w:p w14:paraId="429FEF25" w14:textId="1D3958B9" w:rsidR="0068475C" w:rsidRPr="007F5002" w:rsidRDefault="007F5002" w:rsidP="007F500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Build</w:t>
      </w:r>
      <w:r w:rsidR="00147332" w:rsidRPr="007F5002">
        <w:rPr>
          <w:rFonts w:ascii="Times New Roman" w:hAnsi="Times New Roman" w:cs="Times New Roman"/>
          <w:sz w:val="24"/>
          <w:szCs w:val="24"/>
        </w:rPr>
        <w:t xml:space="preserve"> the application interface.</w:t>
      </w:r>
    </w:p>
    <w:p w14:paraId="0CA6269A" w14:textId="6291383A" w:rsidR="0068475C" w:rsidRPr="007F5002" w:rsidRDefault="00147332" w:rsidP="007F500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F5002">
        <w:rPr>
          <w:rFonts w:ascii="Times New Roman" w:hAnsi="Times New Roman" w:cs="Times New Roman"/>
          <w:sz w:val="24"/>
          <w:szCs w:val="24"/>
        </w:rPr>
        <w:t>Train and evaluate the</w:t>
      </w:r>
      <w:r w:rsidR="007F5002">
        <w:rPr>
          <w:rFonts w:ascii="Times New Roman" w:hAnsi="Times New Roman" w:cs="Times New Roman"/>
          <w:sz w:val="24"/>
          <w:szCs w:val="24"/>
        </w:rPr>
        <w:t xml:space="preserve"> </w:t>
      </w:r>
      <w:r w:rsidRPr="007F5002">
        <w:rPr>
          <w:rFonts w:ascii="Times New Roman" w:hAnsi="Times New Roman" w:cs="Times New Roman"/>
          <w:sz w:val="24"/>
          <w:szCs w:val="24"/>
        </w:rPr>
        <w:t>machine learning model.</w:t>
      </w:r>
    </w:p>
    <w:p w14:paraId="5D239259" w14:textId="77777777" w:rsidR="0068475C" w:rsidRPr="007F5002" w:rsidRDefault="00147332" w:rsidP="007F500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F5002">
        <w:rPr>
          <w:rFonts w:ascii="Times New Roman" w:hAnsi="Times New Roman" w:cs="Times New Roman"/>
          <w:sz w:val="24"/>
          <w:szCs w:val="24"/>
        </w:rPr>
        <w:t>Integrate the trained model into the app.</w:t>
      </w:r>
    </w:p>
    <w:p w14:paraId="38B24736" w14:textId="77777777" w:rsidR="0068475C" w:rsidRPr="007F5002" w:rsidRDefault="00147332" w:rsidP="007F500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F5002">
        <w:rPr>
          <w:rFonts w:ascii="Times New Roman" w:hAnsi="Times New Roman" w:cs="Times New Roman"/>
          <w:sz w:val="24"/>
          <w:szCs w:val="24"/>
        </w:rPr>
        <w:t>Implement camera/image selection functionality.</w:t>
      </w:r>
    </w:p>
    <w:p w14:paraId="2A62A528" w14:textId="77777777" w:rsidR="0068475C" w:rsidRPr="007F5002" w:rsidRDefault="00147332" w:rsidP="007F500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F5002">
        <w:rPr>
          <w:rFonts w:ascii="Times New Roman" w:hAnsi="Times New Roman" w:cs="Times New Roman"/>
          <w:sz w:val="24"/>
          <w:szCs w:val="24"/>
        </w:rPr>
        <w:t>Begin end-to-end testing.</w:t>
      </w:r>
    </w:p>
    <w:sectPr w:rsidR="0068475C" w:rsidRPr="007F50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F0B09"/>
    <w:multiLevelType w:val="hybridMultilevel"/>
    <w:tmpl w:val="0A629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E93D6F"/>
    <w:multiLevelType w:val="hybridMultilevel"/>
    <w:tmpl w:val="1C9C1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17DD2"/>
    <w:multiLevelType w:val="hybridMultilevel"/>
    <w:tmpl w:val="72BE5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E64907"/>
    <w:multiLevelType w:val="hybridMultilevel"/>
    <w:tmpl w:val="CE96D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1A1923"/>
    <w:multiLevelType w:val="hybridMultilevel"/>
    <w:tmpl w:val="C234C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3993000">
    <w:abstractNumId w:val="8"/>
  </w:num>
  <w:num w:numId="2" w16cid:durableId="1543054522">
    <w:abstractNumId w:val="6"/>
  </w:num>
  <w:num w:numId="3" w16cid:durableId="1233855686">
    <w:abstractNumId w:val="5"/>
  </w:num>
  <w:num w:numId="4" w16cid:durableId="1507330490">
    <w:abstractNumId w:val="4"/>
  </w:num>
  <w:num w:numId="5" w16cid:durableId="598175680">
    <w:abstractNumId w:val="7"/>
  </w:num>
  <w:num w:numId="6" w16cid:durableId="188222020">
    <w:abstractNumId w:val="3"/>
  </w:num>
  <w:num w:numId="7" w16cid:durableId="852646355">
    <w:abstractNumId w:val="2"/>
  </w:num>
  <w:num w:numId="8" w16cid:durableId="524028099">
    <w:abstractNumId w:val="1"/>
  </w:num>
  <w:num w:numId="9" w16cid:durableId="1228035143">
    <w:abstractNumId w:val="0"/>
  </w:num>
  <w:num w:numId="10" w16cid:durableId="68620591">
    <w:abstractNumId w:val="13"/>
  </w:num>
  <w:num w:numId="11" w16cid:durableId="1479347447">
    <w:abstractNumId w:val="10"/>
  </w:num>
  <w:num w:numId="12" w16cid:durableId="931426865">
    <w:abstractNumId w:val="9"/>
  </w:num>
  <w:num w:numId="13" w16cid:durableId="346564811">
    <w:abstractNumId w:val="11"/>
  </w:num>
  <w:num w:numId="14" w16cid:durableId="518566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B58"/>
    <w:rsid w:val="0006063C"/>
    <w:rsid w:val="00147332"/>
    <w:rsid w:val="0015074B"/>
    <w:rsid w:val="0029639D"/>
    <w:rsid w:val="00326F90"/>
    <w:rsid w:val="0068475C"/>
    <w:rsid w:val="007F500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7D9989"/>
  <w14:defaultImageDpi w14:val="300"/>
  <w15:docId w15:val="{31635395-3269-44BE-AB55-394CB6BA9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marcus pickett</cp:lastModifiedBy>
  <cp:revision>2</cp:revision>
  <dcterms:created xsi:type="dcterms:W3CDTF">2026-07-06T17:00:00Z</dcterms:created>
  <dcterms:modified xsi:type="dcterms:W3CDTF">2026-07-06T17:00:00Z</dcterms:modified>
  <cp:category/>
</cp:coreProperties>
</file>